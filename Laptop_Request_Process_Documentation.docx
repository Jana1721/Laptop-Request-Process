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2A450" w14:textId="73975023" w:rsidR="00580646" w:rsidRDefault="00580646" w:rsidP="008E0DA1">
      <w:pPr>
        <w:jc w:val="center"/>
      </w:pPr>
      <w:r>
        <w:rPr>
          <w:b/>
          <w:color w:val="1F497D"/>
          <w:sz w:val="52"/>
        </w:rPr>
        <w:t>Laptop Request Process</w:t>
      </w:r>
    </w:p>
    <w:p w14:paraId="7281E737" w14:textId="77777777" w:rsidR="008E0DA1" w:rsidRDefault="00580646" w:rsidP="008E0DA1">
      <w:pPr>
        <w:jc w:val="center"/>
      </w:pPr>
      <w:r>
        <w:rPr>
          <w:color w:val="2E75B6"/>
          <w:sz w:val="32"/>
        </w:rPr>
        <w:t>Project Documentation</w:t>
      </w:r>
    </w:p>
    <w:p w14:paraId="1F0F49AD" w14:textId="01BC1956" w:rsidR="00580646" w:rsidRDefault="00580646" w:rsidP="008E0DA1">
      <w:pPr>
        <w:jc w:val="center"/>
      </w:pPr>
      <w:r>
        <w:t>Date: June 18, 2026</w:t>
      </w:r>
      <w:r>
        <w:br/>
      </w:r>
      <w:r w:rsidR="008E0DA1">
        <w:t xml:space="preserve">  </w:t>
      </w:r>
      <w:r>
        <w:t>Platform: ServiceNow</w:t>
      </w:r>
    </w:p>
    <w:p w14:paraId="16F59695" w14:textId="77777777" w:rsidR="00580646" w:rsidRDefault="00580646">
      <w:pPr>
        <w:rPr>
          <w:b/>
          <w:color w:val="1F497D"/>
          <w:sz w:val="36"/>
        </w:rPr>
      </w:pPr>
    </w:p>
    <w:p w14:paraId="5DA49F26" w14:textId="77777777" w:rsidR="008E0DA1" w:rsidRDefault="008E0DA1">
      <w:pPr>
        <w:rPr>
          <w:b/>
          <w:color w:val="1F497D"/>
          <w:sz w:val="36"/>
          <w:u w:val="single"/>
        </w:rPr>
      </w:pPr>
      <w:r w:rsidRPr="008E0DA1">
        <w:rPr>
          <w:b/>
          <w:color w:val="1F497D"/>
          <w:sz w:val="36"/>
          <w:u w:val="single"/>
        </w:rPr>
        <w:t>MILESTONE 1: Project Overview &amp; Scoped Application</w:t>
      </w:r>
    </w:p>
    <w:p w14:paraId="7DCF739D" w14:textId="38317D67" w:rsidR="002C2F64" w:rsidRPr="008E0DA1" w:rsidRDefault="00000000">
      <w:pPr>
        <w:rPr>
          <w:b/>
          <w:color w:val="1F497D"/>
          <w:sz w:val="36"/>
          <w:u w:val="single"/>
        </w:rPr>
      </w:pPr>
      <w:r>
        <w:rPr>
          <w:b/>
          <w:color w:val="1F497D"/>
          <w:sz w:val="36"/>
        </w:rPr>
        <w:t xml:space="preserve"> Project Overview</w:t>
      </w:r>
    </w:p>
    <w:p w14:paraId="1A9349E5" w14:textId="77777777" w:rsidR="002C2F64" w:rsidRDefault="00000000">
      <w:r>
        <w:t>The Laptop Request Process is a ServiceNow-based application that enables employees to request laptops for official use through a structured, automated workflow. The system manages the full lifecycle of a laptop request — from submission to approval, assignment, and notification — ensuring transparency and efficiency.</w:t>
      </w:r>
    </w:p>
    <w:p w14:paraId="1F869369" w14:textId="77777777" w:rsidR="002C2F64" w:rsidRDefault="002C2F64"/>
    <w:p w14:paraId="08D1E5FC" w14:textId="77777777" w:rsidR="002C2F64" w:rsidRDefault="00000000">
      <w:r>
        <w:rPr>
          <w:b/>
          <w:color w:val="2E75B6"/>
          <w:sz w:val="28"/>
        </w:rPr>
        <w:t>Objective</w:t>
      </w:r>
    </w:p>
    <w:p w14:paraId="7770A8EB" w14:textId="77777777" w:rsidR="002C2F64" w:rsidRDefault="00000000">
      <w:pPr>
        <w:pStyle w:val="ListBullet"/>
      </w:pPr>
      <w:r>
        <w:t>Allow employees to raise laptop requests through a Service Catalog item.</w:t>
      </w:r>
    </w:p>
    <w:p w14:paraId="380D3E4D" w14:textId="77777777" w:rsidR="002C2F64" w:rsidRDefault="00000000">
      <w:pPr>
        <w:pStyle w:val="ListBullet"/>
      </w:pPr>
      <w:r>
        <w:t>Route requests through a structured approval workflow.</w:t>
      </w:r>
    </w:p>
    <w:p w14:paraId="6F1BDE6C" w14:textId="77777777" w:rsidR="002C2F64" w:rsidRDefault="00000000">
      <w:pPr>
        <w:pStyle w:val="ListBullet"/>
      </w:pPr>
      <w:r>
        <w:t>Notify relevant stakeholders at every stage.</w:t>
      </w:r>
    </w:p>
    <w:p w14:paraId="1B30B5E5" w14:textId="77777777" w:rsidR="002C2F64" w:rsidRDefault="00000000">
      <w:pPr>
        <w:pStyle w:val="ListBullet"/>
      </w:pPr>
      <w:r>
        <w:t>Maintain records of all requests and assignments.</w:t>
      </w:r>
    </w:p>
    <w:p w14:paraId="36BED1F5" w14:textId="77777777" w:rsidR="002C2F64" w:rsidRDefault="002C2F64"/>
    <w:p w14:paraId="51896D95" w14:textId="64D9C293" w:rsidR="002C2F64" w:rsidRDefault="00000000">
      <w:r>
        <w:rPr>
          <w:b/>
          <w:color w:val="1F497D"/>
          <w:sz w:val="36"/>
        </w:rPr>
        <w:t xml:space="preserve"> Scope</w:t>
      </w:r>
    </w:p>
    <w:p w14:paraId="203DD535" w14:textId="77777777" w:rsidR="002C2F64" w:rsidRDefault="00000000">
      <w:r>
        <w:t>This project covers the following ServiceNow components:</w:t>
      </w:r>
    </w:p>
    <w:p w14:paraId="7F291131" w14:textId="77777777" w:rsidR="002C2F64" w:rsidRDefault="00000000">
      <w:pPr>
        <w:pStyle w:val="ListBullet"/>
      </w:pPr>
      <w:r>
        <w:t>Custom Tables for storing request, approval, assignment, and catalog data.</w:t>
      </w:r>
    </w:p>
    <w:p w14:paraId="658574D1" w14:textId="77777777" w:rsidR="002C2F64" w:rsidRDefault="00000000">
      <w:pPr>
        <w:pStyle w:val="ListBullet"/>
      </w:pPr>
      <w:r>
        <w:t>Role-based Access Control (ACL) for data security.</w:t>
      </w:r>
    </w:p>
    <w:p w14:paraId="4BDF650B" w14:textId="77777777" w:rsidR="002C2F64" w:rsidRDefault="00000000">
      <w:pPr>
        <w:pStyle w:val="ListBullet"/>
      </w:pPr>
      <w:r>
        <w:t>Service Catalog Item with variables for user input.</w:t>
      </w:r>
    </w:p>
    <w:p w14:paraId="54343F25" w14:textId="77777777" w:rsidR="002C2F64" w:rsidRDefault="00000000">
      <w:pPr>
        <w:pStyle w:val="ListBullet"/>
      </w:pPr>
      <w:r>
        <w:t>Flow Designer for automated approval and notification.</w:t>
      </w:r>
    </w:p>
    <w:p w14:paraId="73675AB6" w14:textId="77777777" w:rsidR="002C2F64" w:rsidRDefault="00000000">
      <w:pPr>
        <w:pStyle w:val="ListBullet"/>
      </w:pPr>
      <w:r>
        <w:t>Business Rules for backend logic.</w:t>
      </w:r>
    </w:p>
    <w:p w14:paraId="5F0FE403" w14:textId="77777777" w:rsidR="002C2F64" w:rsidRDefault="00000000">
      <w:pPr>
        <w:pStyle w:val="ListBullet"/>
      </w:pPr>
      <w:r>
        <w:t>UI Policies and UI Policy Actions for dynamic form behavior.</w:t>
      </w:r>
    </w:p>
    <w:p w14:paraId="7FAB3681" w14:textId="77777777" w:rsidR="002C2F64" w:rsidRDefault="00000000">
      <w:pPr>
        <w:pStyle w:val="ListBullet"/>
      </w:pPr>
      <w:r>
        <w:t>Email Notifications at each stage of the process.</w:t>
      </w:r>
    </w:p>
    <w:p w14:paraId="20109836" w14:textId="78C8D2E8" w:rsidR="008E0DA1" w:rsidRDefault="008E0DA1" w:rsidP="008E0DA1">
      <w:pPr>
        <w:pStyle w:val="ListBullet"/>
        <w:numPr>
          <w:ilvl w:val="0"/>
          <w:numId w:val="0"/>
        </w:numPr>
        <w:ind w:left="360"/>
      </w:pPr>
      <w:r w:rsidRPr="008E0DA1">
        <w:lastRenderedPageBreak/>
        <w:drawing>
          <wp:inline distT="0" distB="0" distL="0" distR="0" wp14:anchorId="4B5000D9" wp14:editId="4351B433">
            <wp:extent cx="5943600" cy="2996565"/>
            <wp:effectExtent l="0" t="0" r="0" b="0"/>
            <wp:docPr id="27980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08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9D3D" w14:textId="77777777" w:rsidR="00580646" w:rsidRDefault="00580646"/>
    <w:p w14:paraId="568BDD7C" w14:textId="6FA3F6C5" w:rsidR="008E0DA1" w:rsidRPr="008E0DA1" w:rsidRDefault="008E0DA1">
      <w:pPr>
        <w:rPr>
          <w:b/>
          <w:color w:val="1F497D"/>
          <w:sz w:val="36"/>
          <w:u w:val="single"/>
        </w:rPr>
      </w:pPr>
      <w:r w:rsidRPr="008E0DA1">
        <w:rPr>
          <w:b/>
          <w:color w:val="1F497D"/>
          <w:sz w:val="36"/>
          <w:u w:val="single"/>
        </w:rPr>
        <w:t xml:space="preserve">MILESTONE 2: </w:t>
      </w:r>
      <w:proofErr w:type="gramStart"/>
      <w:r w:rsidRPr="008E0DA1">
        <w:rPr>
          <w:b/>
          <w:color w:val="1F497D"/>
          <w:sz w:val="36"/>
          <w:u w:val="single"/>
        </w:rPr>
        <w:t>Tables ,</w:t>
      </w:r>
      <w:proofErr w:type="gramEnd"/>
      <w:r w:rsidRPr="008E0DA1">
        <w:rPr>
          <w:b/>
          <w:color w:val="1F497D"/>
          <w:sz w:val="36"/>
          <w:u w:val="single"/>
        </w:rPr>
        <w:t xml:space="preserve"> Roles &amp; Access</w:t>
      </w:r>
    </w:p>
    <w:p w14:paraId="3D8D6C53" w14:textId="77777777" w:rsidR="00CF7F94" w:rsidRDefault="00CF7F94">
      <w:pPr>
        <w:rPr>
          <w:b/>
          <w:color w:val="1F497D"/>
          <w:sz w:val="36"/>
        </w:rPr>
      </w:pPr>
    </w:p>
    <w:p w14:paraId="314A3E67" w14:textId="5BEA10A5" w:rsidR="002C2F64" w:rsidRDefault="00000000">
      <w:r>
        <w:rPr>
          <w:b/>
          <w:color w:val="1F497D"/>
          <w:sz w:val="36"/>
        </w:rPr>
        <w:t xml:space="preserve"> Tables Created</w:t>
      </w:r>
    </w:p>
    <w:p w14:paraId="0848CA64" w14:textId="77777777" w:rsidR="002C2F64" w:rsidRDefault="00000000">
      <w:r>
        <w:t>Four custom tables were created for this application:</w:t>
      </w:r>
    </w:p>
    <w:p w14:paraId="7819861D" w14:textId="3C5BDCAF" w:rsidR="00580646" w:rsidRDefault="00580646">
      <w:r w:rsidRPr="00580646">
        <w:drawing>
          <wp:inline distT="0" distB="0" distL="0" distR="0" wp14:anchorId="1610C027" wp14:editId="302CA8FE">
            <wp:extent cx="5943600" cy="2556510"/>
            <wp:effectExtent l="0" t="0" r="0" b="0"/>
            <wp:docPr id="115735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510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2F8E" w14:textId="77777777" w:rsidR="008E0DA1" w:rsidRDefault="008E0DA1">
      <w:pPr>
        <w:rPr>
          <w:b/>
          <w:color w:val="1F497D"/>
          <w:sz w:val="36"/>
        </w:rPr>
      </w:pPr>
    </w:p>
    <w:p w14:paraId="23076734" w14:textId="0436D676" w:rsidR="002C2F64" w:rsidRDefault="00000000">
      <w:r>
        <w:rPr>
          <w:b/>
          <w:color w:val="1F497D"/>
          <w:sz w:val="36"/>
        </w:rPr>
        <w:lastRenderedPageBreak/>
        <w:t xml:space="preserve"> Roles &amp; Access</w:t>
      </w:r>
    </w:p>
    <w:p w14:paraId="6E0EF1E8" w14:textId="77777777" w:rsidR="002C2F64" w:rsidRDefault="00000000">
      <w:r>
        <w:t>Four custom roles were created to manage access control:</w:t>
      </w:r>
    </w:p>
    <w:p w14:paraId="313AE86C" w14:textId="6F72C67B" w:rsidR="002C2F64" w:rsidRDefault="00580646">
      <w:r w:rsidRPr="00580646">
        <w:drawing>
          <wp:inline distT="0" distB="0" distL="0" distR="0" wp14:anchorId="213554DF" wp14:editId="4E88901D">
            <wp:extent cx="5943600" cy="2365375"/>
            <wp:effectExtent l="0" t="0" r="0" b="0"/>
            <wp:docPr id="41668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82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3EFF" w14:textId="77777777" w:rsidR="008E0DA1" w:rsidRDefault="008E0DA1">
      <w:pPr>
        <w:rPr>
          <w:b/>
          <w:color w:val="1F497D"/>
          <w:sz w:val="36"/>
        </w:rPr>
      </w:pPr>
    </w:p>
    <w:p w14:paraId="4556A0D7" w14:textId="5D5D380C" w:rsidR="00CF7F94" w:rsidRPr="00CF7F94" w:rsidRDefault="00CF7F94">
      <w:pPr>
        <w:rPr>
          <w:b/>
          <w:color w:val="1F497D"/>
          <w:sz w:val="36"/>
          <w:u w:val="single"/>
        </w:rPr>
      </w:pPr>
      <w:r w:rsidRPr="00CF7F94">
        <w:rPr>
          <w:b/>
          <w:color w:val="1F497D"/>
          <w:sz w:val="36"/>
          <w:u w:val="single"/>
        </w:rPr>
        <w:t>MILESTONE 3: Access Control List (ACL) &amp; Catalog</w:t>
      </w:r>
    </w:p>
    <w:p w14:paraId="067C6638" w14:textId="77777777" w:rsidR="00CF7F94" w:rsidRDefault="00CF7F94">
      <w:pPr>
        <w:rPr>
          <w:b/>
          <w:color w:val="1F497D"/>
          <w:sz w:val="36"/>
        </w:rPr>
      </w:pPr>
    </w:p>
    <w:p w14:paraId="3BF35066" w14:textId="55EDF2DE" w:rsidR="002C2F64" w:rsidRDefault="00000000">
      <w:r>
        <w:rPr>
          <w:b/>
          <w:color w:val="1F497D"/>
          <w:sz w:val="36"/>
        </w:rPr>
        <w:t xml:space="preserve"> Access Control List (ACL)</w:t>
      </w:r>
    </w:p>
    <w:p w14:paraId="006038BE" w14:textId="77777777" w:rsidR="002C2F64" w:rsidRDefault="00000000">
      <w:r>
        <w:t>ACLs were configured to ensure each role can only access the data relevant to their function. This maintains data security and prevents unauthorized access.</w:t>
      </w:r>
    </w:p>
    <w:p w14:paraId="1F446037" w14:textId="77777777" w:rsidR="00CF7F94" w:rsidRDefault="00580646">
      <w:r w:rsidRPr="00580646">
        <w:drawing>
          <wp:inline distT="0" distB="0" distL="0" distR="0" wp14:anchorId="773E055A" wp14:editId="61762ADE">
            <wp:extent cx="5943600" cy="2489200"/>
            <wp:effectExtent l="0" t="0" r="0" b="6350"/>
            <wp:docPr id="1441118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18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B060E" w14:textId="390BB944" w:rsidR="002C2F64" w:rsidRDefault="00000000">
      <w:r>
        <w:rPr>
          <w:b/>
          <w:color w:val="1F497D"/>
          <w:sz w:val="36"/>
        </w:rPr>
        <w:lastRenderedPageBreak/>
        <w:t xml:space="preserve"> Service Catalog Item</w:t>
      </w:r>
    </w:p>
    <w:p w14:paraId="46042486" w14:textId="77777777" w:rsidR="002C2F64" w:rsidRDefault="00000000">
      <w:r>
        <w:t>A Catalog Item named "Laptop Request" was created under the Service Catalog. Employees can access this item from the Service Portal to submit their requests.</w:t>
      </w:r>
    </w:p>
    <w:p w14:paraId="27F9FB11" w14:textId="77777777" w:rsidR="002C2F64" w:rsidRDefault="002C2F64"/>
    <w:p w14:paraId="3C2176D2" w14:textId="77777777" w:rsidR="002C2F64" w:rsidRDefault="00000000">
      <w:pPr>
        <w:rPr>
          <w:b/>
          <w:color w:val="2E75B6"/>
          <w:sz w:val="28"/>
        </w:rPr>
      </w:pPr>
      <w:r>
        <w:rPr>
          <w:b/>
          <w:color w:val="2E75B6"/>
          <w:sz w:val="28"/>
        </w:rPr>
        <w:t>Catalog Item Details</w:t>
      </w:r>
    </w:p>
    <w:p w14:paraId="7BC3EC3C" w14:textId="1093CF70" w:rsidR="00580646" w:rsidRDefault="00580646">
      <w:r w:rsidRPr="00580646">
        <w:drawing>
          <wp:inline distT="0" distB="0" distL="0" distR="0" wp14:anchorId="1189ACC5" wp14:editId="1A8172AE">
            <wp:extent cx="5021580" cy="2542443"/>
            <wp:effectExtent l="0" t="0" r="7620" b="0"/>
            <wp:docPr id="209513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33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1477" cy="255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4642" w14:textId="77777777" w:rsidR="0080514F" w:rsidRDefault="0080514F">
      <w:pPr>
        <w:rPr>
          <w:b/>
          <w:color w:val="2E75B6"/>
          <w:sz w:val="28"/>
        </w:rPr>
      </w:pPr>
    </w:p>
    <w:p w14:paraId="61C611AB" w14:textId="77777777" w:rsidR="0080514F" w:rsidRDefault="0080514F">
      <w:pPr>
        <w:rPr>
          <w:b/>
          <w:color w:val="2E75B6"/>
          <w:sz w:val="28"/>
        </w:rPr>
      </w:pPr>
    </w:p>
    <w:p w14:paraId="6F09CAB2" w14:textId="1C7E8C06" w:rsidR="0080514F" w:rsidRDefault="0080514F">
      <w:r w:rsidRPr="0080514F">
        <w:drawing>
          <wp:inline distT="0" distB="0" distL="0" distR="0" wp14:anchorId="3DCE84B7" wp14:editId="4F39AD99">
            <wp:extent cx="5181600" cy="2626230"/>
            <wp:effectExtent l="0" t="0" r="0" b="3175"/>
            <wp:docPr id="180555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56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5858" cy="263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BA5E" w14:textId="77777777" w:rsidR="008E0DA1" w:rsidRDefault="008E0DA1">
      <w:pPr>
        <w:rPr>
          <w:b/>
          <w:color w:val="1F497D"/>
          <w:sz w:val="36"/>
        </w:rPr>
      </w:pPr>
    </w:p>
    <w:p w14:paraId="0215B472" w14:textId="16F908EF" w:rsidR="00CF7F94" w:rsidRDefault="00CF7F94">
      <w:pPr>
        <w:rPr>
          <w:b/>
          <w:color w:val="1F497D"/>
          <w:sz w:val="36"/>
        </w:rPr>
      </w:pPr>
      <w:r>
        <w:rPr>
          <w:b/>
          <w:color w:val="1F497D"/>
          <w:sz w:val="36"/>
        </w:rPr>
        <w:lastRenderedPageBreak/>
        <w:t>MILESTONE 4: Flow Designer &amp; Business Rules</w:t>
      </w:r>
    </w:p>
    <w:p w14:paraId="272B9DB7" w14:textId="77777777" w:rsidR="00CF7F94" w:rsidRDefault="00CF7F94">
      <w:pPr>
        <w:rPr>
          <w:b/>
          <w:color w:val="1F497D"/>
          <w:sz w:val="36"/>
        </w:rPr>
      </w:pPr>
    </w:p>
    <w:p w14:paraId="68F7CBD4" w14:textId="640822CA" w:rsidR="002C2F64" w:rsidRDefault="00000000">
      <w:r>
        <w:rPr>
          <w:b/>
          <w:color w:val="1F497D"/>
          <w:sz w:val="36"/>
        </w:rPr>
        <w:t xml:space="preserve"> Flow Designer (Approval Workflow)</w:t>
      </w:r>
    </w:p>
    <w:p w14:paraId="0553850C" w14:textId="77777777" w:rsidR="002C2F64" w:rsidRDefault="00000000">
      <w:r>
        <w:t>A Flow Designer flow was created to automate the laptop request approval process. The flow is triggered when a catalog item is submitted and handles approvals and notifications automatically.</w:t>
      </w:r>
    </w:p>
    <w:p w14:paraId="7023C897" w14:textId="77777777" w:rsidR="002C2F64" w:rsidRDefault="002C2F64"/>
    <w:p w14:paraId="27D341A4" w14:textId="77777777" w:rsidR="002C2F64" w:rsidRDefault="00000000">
      <w:pPr>
        <w:rPr>
          <w:b/>
          <w:color w:val="2E75B6"/>
          <w:sz w:val="28"/>
        </w:rPr>
      </w:pPr>
      <w:r>
        <w:rPr>
          <w:b/>
          <w:color w:val="2E75B6"/>
          <w:sz w:val="28"/>
        </w:rPr>
        <w:t>Flow Structure</w:t>
      </w:r>
    </w:p>
    <w:p w14:paraId="50C9C1EF" w14:textId="61725E32" w:rsidR="0080514F" w:rsidRDefault="0080514F">
      <w:r w:rsidRPr="0080514F">
        <w:drawing>
          <wp:inline distT="0" distB="0" distL="0" distR="0" wp14:anchorId="7B9491EE" wp14:editId="724CDD0A">
            <wp:extent cx="5943600" cy="2733040"/>
            <wp:effectExtent l="0" t="0" r="0" b="0"/>
            <wp:docPr id="199723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38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801B" w14:textId="77777777" w:rsidR="0080514F" w:rsidRDefault="0080514F">
      <w:pPr>
        <w:rPr>
          <w:b/>
          <w:color w:val="2E75B6"/>
          <w:sz w:val="28"/>
        </w:rPr>
      </w:pPr>
    </w:p>
    <w:p w14:paraId="3361F1BB" w14:textId="09C8CF6F" w:rsidR="002C2F64" w:rsidRDefault="00000000">
      <w:r>
        <w:rPr>
          <w:b/>
          <w:color w:val="2E75B6"/>
          <w:sz w:val="28"/>
        </w:rPr>
        <w:t>Flow Diagram</w:t>
      </w:r>
    </w:p>
    <w:p w14:paraId="4F834FED" w14:textId="77777777" w:rsidR="002C2F64" w:rsidRDefault="00000000">
      <w:r>
        <w:t>Employee submits Catalog Request  →  Approval email sent to Manager  →  Manager Approves or Rejects  →  Approval/Rejection email sent to Employee</w:t>
      </w:r>
    </w:p>
    <w:p w14:paraId="7B9E0B64" w14:textId="77777777" w:rsidR="002C2F64" w:rsidRDefault="002C2F64"/>
    <w:p w14:paraId="7927E26D" w14:textId="05F04062" w:rsidR="002C2F64" w:rsidRDefault="00000000">
      <w:r>
        <w:rPr>
          <w:b/>
          <w:color w:val="1F497D"/>
          <w:sz w:val="36"/>
        </w:rPr>
        <w:t xml:space="preserve"> Business Rules</w:t>
      </w:r>
    </w:p>
    <w:p w14:paraId="59A50F03" w14:textId="2C059529" w:rsidR="0080514F" w:rsidRDefault="00000000">
      <w:r>
        <w:t>Business rules were implemented to handle backend automation and data validation.</w:t>
      </w:r>
      <w:r w:rsidR="0080514F">
        <w:t xml:space="preserve"> And I Add four Business rule </w:t>
      </w:r>
    </w:p>
    <w:p w14:paraId="0A266D68" w14:textId="17F21551" w:rsidR="002C2F64" w:rsidRDefault="0080514F">
      <w:r w:rsidRPr="0080514F">
        <w:lastRenderedPageBreak/>
        <w:drawing>
          <wp:inline distT="0" distB="0" distL="0" distR="0" wp14:anchorId="3D287342" wp14:editId="51242567">
            <wp:extent cx="5943600" cy="3012440"/>
            <wp:effectExtent l="0" t="0" r="0" b="0"/>
            <wp:docPr id="73779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949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9A442A" w14:textId="77777777" w:rsidR="002C2F64" w:rsidRDefault="002C2F64"/>
    <w:p w14:paraId="5031E9EF" w14:textId="49B5ED7D" w:rsidR="00CF7F94" w:rsidRPr="00CF7F94" w:rsidRDefault="00CF7F94">
      <w:pPr>
        <w:rPr>
          <w:b/>
          <w:color w:val="1F497D"/>
          <w:sz w:val="36"/>
          <w:u w:val="single"/>
        </w:rPr>
      </w:pPr>
      <w:r w:rsidRPr="00CF7F94">
        <w:rPr>
          <w:b/>
          <w:color w:val="1F497D"/>
          <w:sz w:val="36"/>
          <w:u w:val="single"/>
        </w:rPr>
        <w:t>MILESTONE 5: Notification &amp; UI Policies &amp; Action</w:t>
      </w:r>
    </w:p>
    <w:p w14:paraId="2137FDB1" w14:textId="77777777" w:rsidR="00CF7F94" w:rsidRDefault="00CF7F94">
      <w:pPr>
        <w:rPr>
          <w:b/>
          <w:color w:val="1F497D"/>
          <w:sz w:val="36"/>
        </w:rPr>
      </w:pPr>
    </w:p>
    <w:p w14:paraId="7635FC76" w14:textId="47D3BE4A" w:rsidR="002C2F64" w:rsidRDefault="00000000">
      <w:r>
        <w:rPr>
          <w:b/>
          <w:color w:val="1F497D"/>
          <w:sz w:val="36"/>
        </w:rPr>
        <w:t xml:space="preserve"> Notifications</w:t>
      </w:r>
    </w:p>
    <w:p w14:paraId="102328B7" w14:textId="7FC292CA" w:rsidR="002C2F64" w:rsidRDefault="00000000">
      <w:r>
        <w:t>Email notifications were configured to keep all stakeholders informed at every stage.</w:t>
      </w:r>
      <w:r w:rsidR="0080514F">
        <w:t xml:space="preserve"> These are the three notifications</w:t>
      </w:r>
    </w:p>
    <w:p w14:paraId="2EF41422" w14:textId="3BBD3670" w:rsidR="0080514F" w:rsidRDefault="00CF7F94">
      <w:r w:rsidRPr="0080514F">
        <w:drawing>
          <wp:inline distT="0" distB="0" distL="0" distR="0" wp14:anchorId="6F45EBE9" wp14:editId="5EBB05A0">
            <wp:extent cx="5280398" cy="2659380"/>
            <wp:effectExtent l="0" t="0" r="0" b="7620"/>
            <wp:docPr id="150027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718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0398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26039" w14:textId="251BEF6F" w:rsidR="002C2F64" w:rsidRDefault="002C2F64"/>
    <w:p w14:paraId="1A423B08" w14:textId="6E39B838" w:rsidR="002C2F64" w:rsidRDefault="00000000">
      <w:r>
        <w:rPr>
          <w:b/>
          <w:color w:val="1F497D"/>
          <w:sz w:val="36"/>
        </w:rPr>
        <w:t xml:space="preserve"> UI Policies &amp; UI Policy Actions</w:t>
      </w:r>
    </w:p>
    <w:p w14:paraId="79DF70F4" w14:textId="77777777" w:rsidR="002C2F64" w:rsidRDefault="00000000">
      <w:r>
        <w:t>UI Policies were added to control the dynamic behavior of forms based on user input or role.</w:t>
      </w:r>
    </w:p>
    <w:p w14:paraId="089432A7" w14:textId="5211C456" w:rsidR="002C2F64" w:rsidRDefault="00A17C62">
      <w:r w:rsidRPr="00A17C62">
        <w:drawing>
          <wp:inline distT="0" distB="0" distL="0" distR="0" wp14:anchorId="0EA60278" wp14:editId="17FA33D1">
            <wp:extent cx="5943600" cy="2996565"/>
            <wp:effectExtent l="0" t="0" r="0" b="0"/>
            <wp:docPr id="29058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893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3B4C" w14:textId="77777777" w:rsidR="00A17C62" w:rsidRDefault="00A17C62">
      <w:pPr>
        <w:rPr>
          <w:b/>
          <w:color w:val="1F497D"/>
          <w:sz w:val="36"/>
        </w:rPr>
      </w:pPr>
    </w:p>
    <w:p w14:paraId="67C99D1B" w14:textId="77777777" w:rsidR="00A17C62" w:rsidRDefault="00A17C62">
      <w:pPr>
        <w:rPr>
          <w:b/>
          <w:color w:val="1F497D"/>
          <w:sz w:val="36"/>
        </w:rPr>
      </w:pPr>
    </w:p>
    <w:p w14:paraId="3867F1EE" w14:textId="19B0BC44" w:rsidR="002C2F64" w:rsidRDefault="00000000">
      <w:r>
        <w:rPr>
          <w:b/>
          <w:color w:val="1F497D"/>
          <w:sz w:val="36"/>
        </w:rPr>
        <w:t>Testing</w:t>
      </w:r>
    </w:p>
    <w:p w14:paraId="06B91952" w14:textId="77777777" w:rsidR="002C2F64" w:rsidRDefault="00000000">
      <w:r>
        <w:t>The following testing steps were performed to validate the application:</w:t>
      </w:r>
    </w:p>
    <w:p w14:paraId="77535E36" w14:textId="68B717FD" w:rsidR="00A17C62" w:rsidRDefault="00A17C62">
      <w:pPr>
        <w:rPr>
          <w:b/>
          <w:bCs/>
        </w:rPr>
      </w:pPr>
      <w:r w:rsidRPr="00A17C62">
        <w:rPr>
          <w:b/>
          <w:bCs/>
        </w:rPr>
        <w:t>STEP 1: Change the required Impersonation</w:t>
      </w:r>
    </w:p>
    <w:p w14:paraId="6D4DD306" w14:textId="25A6BED8" w:rsidR="00A17C62" w:rsidRPr="00A17C62" w:rsidRDefault="00A17C62">
      <w:pPr>
        <w:rPr>
          <w:b/>
          <w:bCs/>
        </w:rPr>
      </w:pPr>
      <w:r w:rsidRPr="00A17C62">
        <w:rPr>
          <w:b/>
          <w:bCs/>
        </w:rPr>
        <w:drawing>
          <wp:inline distT="0" distB="0" distL="0" distR="0" wp14:anchorId="08F41E8B" wp14:editId="75CA5F5B">
            <wp:extent cx="4267200" cy="2020082"/>
            <wp:effectExtent l="0" t="0" r="0" b="0"/>
            <wp:docPr id="80986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644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1615" cy="20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AD61" w14:textId="0717F27E" w:rsidR="00A17C62" w:rsidRDefault="00A17C62" w:rsidP="00A17C62">
      <w:pPr>
        <w:rPr>
          <w:b/>
          <w:bCs/>
        </w:rPr>
      </w:pPr>
      <w:r w:rsidRPr="00A17C62">
        <w:rPr>
          <w:b/>
          <w:bCs/>
        </w:rPr>
        <w:lastRenderedPageBreak/>
        <w:t>S</w:t>
      </w:r>
      <w:r>
        <w:rPr>
          <w:b/>
          <w:bCs/>
        </w:rPr>
        <w:t>TEP 2: Navigate &gt; All &gt; Laptop Request Process &gt; My Request</w:t>
      </w:r>
    </w:p>
    <w:p w14:paraId="74ED975B" w14:textId="1E6B32B2" w:rsidR="00A17C62" w:rsidRPr="00A17C62" w:rsidRDefault="00A17C62" w:rsidP="00A17C62">
      <w:pPr>
        <w:rPr>
          <w:b/>
          <w:bCs/>
        </w:rPr>
      </w:pPr>
      <w:r w:rsidRPr="00A17C62">
        <w:rPr>
          <w:b/>
          <w:bCs/>
        </w:rPr>
        <w:drawing>
          <wp:inline distT="0" distB="0" distL="0" distR="0" wp14:anchorId="1184863F" wp14:editId="3E34B133">
            <wp:extent cx="5943600" cy="3012440"/>
            <wp:effectExtent l="0" t="0" r="0" b="0"/>
            <wp:docPr id="35058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822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7840" w14:textId="77777777" w:rsidR="00A17C62" w:rsidRDefault="00A17C62">
      <w:pPr>
        <w:rPr>
          <w:b/>
          <w:color w:val="1F497D"/>
          <w:sz w:val="36"/>
        </w:rPr>
      </w:pPr>
    </w:p>
    <w:p w14:paraId="47417E5C" w14:textId="77777777" w:rsidR="00A17C62" w:rsidRDefault="00A17C62">
      <w:pPr>
        <w:rPr>
          <w:b/>
          <w:color w:val="1F497D"/>
          <w:sz w:val="36"/>
        </w:rPr>
      </w:pPr>
    </w:p>
    <w:p w14:paraId="33C19F89" w14:textId="364A9367" w:rsidR="00A17C62" w:rsidRDefault="00A17C62" w:rsidP="00A17C62">
      <w:pPr>
        <w:rPr>
          <w:b/>
          <w:bCs/>
        </w:rPr>
      </w:pPr>
      <w:r w:rsidRPr="00A17C62">
        <w:rPr>
          <w:b/>
          <w:bCs/>
        </w:rPr>
        <w:t>STEP 2:</w:t>
      </w:r>
      <w:r>
        <w:rPr>
          <w:b/>
          <w:bCs/>
        </w:rPr>
        <w:t xml:space="preserve"> Click &gt; New</w:t>
      </w:r>
    </w:p>
    <w:p w14:paraId="046FB855" w14:textId="5096687A" w:rsidR="00A17C62" w:rsidRDefault="00A17C62" w:rsidP="008E0DA1">
      <w:r w:rsidRPr="00A17C62">
        <w:drawing>
          <wp:inline distT="0" distB="0" distL="0" distR="0" wp14:anchorId="3532FB3E" wp14:editId="7BACD985">
            <wp:extent cx="5943600" cy="2993390"/>
            <wp:effectExtent l="0" t="0" r="0" b="0"/>
            <wp:docPr id="16144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8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95BF9" w14:textId="01A12BDE" w:rsidR="00A17C62" w:rsidRDefault="00A17C62" w:rsidP="00A17C62">
      <w:pPr>
        <w:rPr>
          <w:b/>
          <w:bCs/>
        </w:rPr>
      </w:pPr>
      <w:r>
        <w:rPr>
          <w:b/>
          <w:bCs/>
        </w:rPr>
        <w:t>Click – Submit</w:t>
      </w:r>
    </w:p>
    <w:p w14:paraId="1724214D" w14:textId="197EEB6A" w:rsidR="00A17C62" w:rsidRDefault="00A17C62" w:rsidP="00A17C62">
      <w:pPr>
        <w:rPr>
          <w:rStyle w:val="SubtleReference"/>
        </w:rPr>
      </w:pPr>
      <w:r w:rsidRPr="00A17C62">
        <w:rPr>
          <w:rStyle w:val="SubtleReference"/>
        </w:rPr>
        <w:lastRenderedPageBreak/>
        <w:t>Another way to make request:</w:t>
      </w:r>
    </w:p>
    <w:p w14:paraId="54241E1B" w14:textId="472025CB" w:rsidR="00A17C62" w:rsidRDefault="008E0DA1" w:rsidP="008E0DA1">
      <w:pPr>
        <w:rPr>
          <w:rStyle w:val="BookTitle"/>
        </w:rPr>
      </w:pPr>
      <w:r w:rsidRPr="008E0DA1">
        <w:rPr>
          <w:rStyle w:val="BookTitle"/>
        </w:rPr>
        <w:t xml:space="preserve">step </w:t>
      </w:r>
      <w:proofErr w:type="gramStart"/>
      <w:r w:rsidRPr="008E0DA1">
        <w:rPr>
          <w:rStyle w:val="BookTitle"/>
        </w:rPr>
        <w:t>1 :</w:t>
      </w:r>
      <w:proofErr w:type="gramEnd"/>
    </w:p>
    <w:p w14:paraId="170B39D6" w14:textId="0706B503" w:rsidR="008E0DA1" w:rsidRDefault="008E0DA1" w:rsidP="008E0DA1">
      <w:pPr>
        <w:rPr>
          <w:rStyle w:val="BookTitle"/>
        </w:rPr>
      </w:pPr>
      <w:r>
        <w:rPr>
          <w:rStyle w:val="BookTitle"/>
        </w:rPr>
        <w:t>Navigate &gt; all &gt; Self service &gt; Service Catalog &gt; laptop request</w:t>
      </w:r>
    </w:p>
    <w:p w14:paraId="64A0A0C9" w14:textId="046DE73B" w:rsidR="008E0DA1" w:rsidRDefault="008E0DA1" w:rsidP="008E0DA1">
      <w:pPr>
        <w:rPr>
          <w:rStyle w:val="BookTitle"/>
        </w:rPr>
      </w:pPr>
      <w:r w:rsidRPr="008E0DA1">
        <w:rPr>
          <w:rStyle w:val="BookTitle"/>
        </w:rPr>
        <w:drawing>
          <wp:inline distT="0" distB="0" distL="0" distR="0" wp14:anchorId="074C83B3" wp14:editId="1C9A5080">
            <wp:extent cx="5943600" cy="2996565"/>
            <wp:effectExtent l="0" t="0" r="0" b="0"/>
            <wp:docPr id="4257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99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0A5F" w14:textId="77777777" w:rsidR="008E0DA1" w:rsidRDefault="008E0DA1" w:rsidP="008E0DA1">
      <w:pPr>
        <w:rPr>
          <w:rStyle w:val="BookTitle"/>
        </w:rPr>
      </w:pPr>
    </w:p>
    <w:p w14:paraId="4B3436EC" w14:textId="031F47A5" w:rsidR="008E0DA1" w:rsidRDefault="008E0DA1" w:rsidP="008E0DA1">
      <w:pPr>
        <w:rPr>
          <w:rStyle w:val="BookTitle"/>
        </w:rPr>
      </w:pPr>
      <w:r>
        <w:rPr>
          <w:rStyle w:val="BookTitle"/>
        </w:rPr>
        <w:t xml:space="preserve">Step 2: </w:t>
      </w:r>
    </w:p>
    <w:p w14:paraId="072E3175" w14:textId="2A88D280" w:rsidR="008E0DA1" w:rsidRDefault="008E0DA1" w:rsidP="008E0DA1">
      <w:pPr>
        <w:rPr>
          <w:rStyle w:val="BookTitle"/>
        </w:rPr>
      </w:pPr>
      <w:r>
        <w:rPr>
          <w:rStyle w:val="BookTitle"/>
        </w:rPr>
        <w:t>Fill the detail then you can order the laptop</w:t>
      </w:r>
    </w:p>
    <w:p w14:paraId="4A026C34" w14:textId="52F98042" w:rsidR="008E0DA1" w:rsidRPr="008E0DA1" w:rsidRDefault="008E0DA1" w:rsidP="008E0DA1">
      <w:pPr>
        <w:rPr>
          <w:rStyle w:val="BookTitle"/>
        </w:rPr>
      </w:pPr>
      <w:r w:rsidRPr="008E0DA1">
        <w:rPr>
          <w:rStyle w:val="BookTitle"/>
        </w:rPr>
        <w:drawing>
          <wp:inline distT="0" distB="0" distL="0" distR="0" wp14:anchorId="48BA50B3" wp14:editId="50E487EA">
            <wp:extent cx="5943600" cy="2803525"/>
            <wp:effectExtent l="0" t="0" r="0" b="0"/>
            <wp:docPr id="154416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682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C130" w14:textId="77777777" w:rsidR="008E0DA1" w:rsidRPr="00A17C62" w:rsidRDefault="008E0DA1" w:rsidP="008E0DA1">
      <w:pPr>
        <w:rPr>
          <w:rStyle w:val="SubtleReference"/>
        </w:rPr>
      </w:pPr>
    </w:p>
    <w:p w14:paraId="3E100168" w14:textId="0D22B1FB" w:rsidR="002C2F64" w:rsidRDefault="00000000">
      <w:r>
        <w:rPr>
          <w:b/>
          <w:color w:val="1F497D"/>
          <w:sz w:val="36"/>
        </w:rPr>
        <w:lastRenderedPageBreak/>
        <w:t xml:space="preserve"> Future Enhancements</w:t>
      </w:r>
    </w:p>
    <w:p w14:paraId="0712CC2D" w14:textId="77777777" w:rsidR="002C2F64" w:rsidRDefault="00000000">
      <w:r>
        <w:t>The following features can be added to improve the application further:</w:t>
      </w:r>
    </w:p>
    <w:p w14:paraId="772F8235" w14:textId="77777777" w:rsidR="002C2F64" w:rsidRDefault="00000000">
      <w:pPr>
        <w:pStyle w:val="ListBullet"/>
      </w:pPr>
      <w:r>
        <w:t>Multi-Level Approval: Add Manager → IT Head → Finance approval chain.</w:t>
      </w:r>
    </w:p>
    <w:p w14:paraId="74A31D5E" w14:textId="77777777" w:rsidR="002C2F64" w:rsidRDefault="00000000">
      <w:pPr>
        <w:pStyle w:val="ListBullet"/>
      </w:pPr>
      <w:r>
        <w:t>SLA Management: Define and track SLAs for each approval stage.</w:t>
      </w:r>
    </w:p>
    <w:p w14:paraId="30AA9191" w14:textId="77777777" w:rsidR="002C2F64" w:rsidRDefault="00000000">
      <w:pPr>
        <w:pStyle w:val="ListBullet"/>
      </w:pPr>
      <w:r>
        <w:t>Asset &amp; CMDB Integration: Auto-create asset records after approval.</w:t>
      </w:r>
    </w:p>
    <w:p w14:paraId="1A9F293E" w14:textId="77777777" w:rsidR="002C2F64" w:rsidRDefault="00000000">
      <w:pPr>
        <w:pStyle w:val="ListBullet"/>
      </w:pPr>
      <w:r>
        <w:t>Eligibility Check: Validate if employee already has an assigned laptop.</w:t>
      </w:r>
    </w:p>
    <w:p w14:paraId="66FDE086" w14:textId="77777777" w:rsidR="002C2F64" w:rsidRDefault="00000000">
      <w:pPr>
        <w:pStyle w:val="ListBullet"/>
      </w:pPr>
      <w:r>
        <w:t>Dashboard &amp; Reports: IT Admin dashboard with request analytics.</w:t>
      </w:r>
    </w:p>
    <w:p w14:paraId="349B6CF1" w14:textId="77777777" w:rsidR="002C2F64" w:rsidRDefault="00000000">
      <w:pPr>
        <w:pStyle w:val="ListBullet"/>
      </w:pPr>
      <w:r>
        <w:t>Return &amp; Replacement Flow: Handle laptop return or replacement requests.</w:t>
      </w:r>
    </w:p>
    <w:p w14:paraId="49AF217B" w14:textId="77777777" w:rsidR="002C2F64" w:rsidRDefault="002C2F64"/>
    <w:p w14:paraId="5EA453E8" w14:textId="0DAAE02F" w:rsidR="002C2F64" w:rsidRDefault="00000000">
      <w:r>
        <w:rPr>
          <w:b/>
          <w:color w:val="1F497D"/>
          <w:sz w:val="36"/>
        </w:rPr>
        <w:t xml:space="preserve"> Conclusion</w:t>
      </w:r>
    </w:p>
    <w:p w14:paraId="6133DE85" w14:textId="77777777" w:rsidR="002C2F64" w:rsidRDefault="00000000">
      <w:r>
        <w:t>The Laptop Request Process application was successfully developed on the ServiceNow platform. It provides a structured and automated way for employees to request laptops, with proper role-based access control, approval workflows, and email notifications. The application is ready for testing and deployment, with a clear roadmap for future enhancements.</w:t>
      </w:r>
    </w:p>
    <w:sectPr w:rsidR="002C2F6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0DE52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0843589">
    <w:abstractNumId w:val="8"/>
  </w:num>
  <w:num w:numId="2" w16cid:durableId="283926410">
    <w:abstractNumId w:val="6"/>
  </w:num>
  <w:num w:numId="3" w16cid:durableId="829565946">
    <w:abstractNumId w:val="5"/>
  </w:num>
  <w:num w:numId="4" w16cid:durableId="1665276141">
    <w:abstractNumId w:val="4"/>
  </w:num>
  <w:num w:numId="5" w16cid:durableId="1285380666">
    <w:abstractNumId w:val="7"/>
  </w:num>
  <w:num w:numId="6" w16cid:durableId="1141508184">
    <w:abstractNumId w:val="3"/>
  </w:num>
  <w:num w:numId="7" w16cid:durableId="235481223">
    <w:abstractNumId w:val="2"/>
  </w:num>
  <w:num w:numId="8" w16cid:durableId="688143206">
    <w:abstractNumId w:val="1"/>
  </w:num>
  <w:num w:numId="9" w16cid:durableId="1076975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2F64"/>
    <w:rsid w:val="00326F90"/>
    <w:rsid w:val="00580646"/>
    <w:rsid w:val="00631832"/>
    <w:rsid w:val="006B73F8"/>
    <w:rsid w:val="0080514F"/>
    <w:rsid w:val="008E0DA1"/>
    <w:rsid w:val="00A17C62"/>
    <w:rsid w:val="00AA1D8D"/>
    <w:rsid w:val="00B46BC3"/>
    <w:rsid w:val="00B47730"/>
    <w:rsid w:val="00CB0664"/>
    <w:rsid w:val="00CF7F94"/>
    <w:rsid w:val="00F16E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44E819"/>
  <w14:defaultImageDpi w14:val="300"/>
  <w15:docId w15:val="{24E7AC6C-AF1D-4F19-998D-77E9C8D5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64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 C S</cp:lastModifiedBy>
  <cp:revision>2</cp:revision>
  <dcterms:created xsi:type="dcterms:W3CDTF">2026-06-18T04:48:00Z</dcterms:created>
  <dcterms:modified xsi:type="dcterms:W3CDTF">2026-06-18T04:48:00Z</dcterms:modified>
  <cp:category/>
</cp:coreProperties>
</file>